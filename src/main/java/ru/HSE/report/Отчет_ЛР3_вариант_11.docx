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Лабораторная работа № 3</w:t>
      </w:r>
    </w:p>
    <w:p>
      <w:pPr>
        <w:jc w:val="center"/>
      </w:pPr>
      <w:r>
        <w:rPr>
          <w:color w:val="2E74B5"/>
          <w:sz w:val="32"/>
        </w:rPr>
        <w:t>Наследование и виртуальные функции</w:t>
      </w:r>
    </w:p>
    <w:p>
      <w:pPr>
        <w:jc w:val="center"/>
      </w:pPr>
      <w:r>
        <w:rPr>
          <w:i/>
        </w:rPr>
        <w:t>Вариант 11: воздушное судно, самолет, вертолет, истребитель</w:t>
      </w:r>
    </w:p>
    <w:p>
      <w:r>
        <w:rPr>
          <w:b/>
        </w:rPr>
        <w:t xml:space="preserve">Цель работы: </w:t>
      </w:r>
      <w:r>
        <w:t>получить практические навыки создания иерархии классов, использования переопределенных методов, динамической идентификации типов, интерфейсов, перечислений, инициализаторов и пакетов в Java.</w:t>
      </w:r>
    </w:p>
    <w:p>
      <w:r>
        <w:rPr>
          <w:b/>
        </w:rPr>
        <w:t xml:space="preserve">Среда выполнения: </w:t>
      </w:r>
      <w:r>
        <w:t>Java, Gradle-проект, пакет ru.HSE.</w:t>
      </w:r>
    </w:p>
    <w:p>
      <w:pPr>
        <w:pStyle w:val="Heading1"/>
      </w:pPr>
      <w:r>
        <w:t>Постановка задачи</w:t>
      </w:r>
    </w:p>
    <w:p>
      <w:pPr>
        <w:pStyle w:val="ListBullet"/>
      </w:pPr>
      <w:r>
        <w:t>Разработать иерархию классов для варианта 11: воздушное судно, самолет, вертолет, истребитель.</w:t>
      </w:r>
    </w:p>
    <w:p>
      <w:pPr>
        <w:pStyle w:val="ListBullet"/>
      </w:pPr>
      <w:r>
        <w:t>В классах реализовать поля, методы get/set с проверкой ограничений, конструкторы с параметрами и без параметров, методы toString() и equals(Object obj).</w:t>
      </w:r>
    </w:p>
    <w:p>
      <w:pPr>
        <w:pStyle w:val="ListBullet"/>
      </w:pPr>
      <w:r>
        <w:t>Создать демонстрационный массив минимум из 20 объектов разных классов и просмотреть его через foreach.</w:t>
      </w:r>
    </w:p>
    <w:p>
      <w:pPr>
        <w:pStyle w:val="ListBullet"/>
      </w:pPr>
      <w:r>
        <w:t>Построить UML-диаграмму классов.</w:t>
      </w:r>
    </w:p>
    <w:p>
      <w:pPr>
        <w:pStyle w:val="ListBullet"/>
      </w:pPr>
      <w:r>
        <w:t>Выполнить три запроса с динамической идентификацией типов и оформить их как статические функции.</w:t>
      </w:r>
    </w:p>
    <w:p>
      <w:pPr>
        <w:pStyle w:val="ListBullet"/>
      </w:pPr>
      <w:r>
        <w:t>Продемонстрировать интерфейс, enum, перегрузку конструкторов и методов, initializer block и разбиение классов по пакетам.</w:t>
      </w:r>
    </w:p>
    <w:p>
      <w:pPr>
        <w:pStyle w:val="Heading1"/>
      </w:pPr>
      <w:r>
        <w:t>Описание классов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Основные поля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Aircraft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Базовый класс воздушного судна. Реализует интерфейс Inspectable.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model, productionYear, engineType, crewCount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Airplane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Самолет, наследник Aircraft.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passengerCount, maxFlightRangeKm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Helicopter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Вертолет, наследник Aircraft.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rotorBladeCount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FighterJet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Истребитель, наследник Airplane.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fighterClass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EngineType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Перечисление типа двигателя.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TURBOJET, TURBOFAN, TURBOPROP, PISTON, ELECTRIC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FighterClass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Перечисление класса истребителя по функциям.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FRONTLINE, INTERCEPTOR, CARRIER_BASED, MULTIROLE, TACTICAL</w:t>
            </w:r>
          </w:p>
        </w:tc>
      </w:tr>
    </w:tbl>
    <w:p>
      <w:pPr>
        <w:pStyle w:val="Heading1"/>
      </w:pPr>
      <w:r>
        <w:t>UML-диаграмма</w:t>
      </w:r>
    </w:p>
    <w:p>
      <w:r>
        <w:t>На диаграмме показаны наследование, реализация интерфейса и использование перечислений.</w:t>
      </w:r>
    </w:p>
    <w:p>
      <w:r>
        <w:drawing>
          <wp:inline xmlns:a="http://schemas.openxmlformats.org/drawingml/2006/main" xmlns:pic="http://schemas.openxmlformats.org/drawingml/2006/picture">
            <wp:extent cx="5897880" cy="3669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variant_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6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Рисунок 1 - UML-диаграмма классов варианта 11</w:t>
      </w:r>
    </w:p>
    <w:p>
      <w:pPr>
        <w:pStyle w:val="Heading1"/>
      </w:pPr>
      <w:r>
        <w:t>Реализованные требования</w:t>
      </w:r>
    </w:p>
    <w:p>
      <w:pPr>
        <w:pStyle w:val="ListBullet"/>
      </w:pPr>
      <w:r>
        <w:rPr>
          <w:b/>
        </w:rPr>
        <w:t xml:space="preserve">Инкапсуляция: </w:t>
      </w:r>
      <w:r>
        <w:t>Все поля закрыты модификатором private, доступ выполняется через get/set. В set-методах есть проверки: год производства, количество экипажа, пассажиров, дальность полета и количество лопастей.</w:t>
      </w:r>
    </w:p>
    <w:p>
      <w:pPr>
        <w:pStyle w:val="ListBullet"/>
      </w:pPr>
      <w:r>
        <w:rPr>
          <w:b/>
        </w:rPr>
        <w:t xml:space="preserve">Конструкторы: </w:t>
      </w:r>
      <w:r>
        <w:t>Для классов реализованы конструкторы без параметров и перегруженные конструкторы с параметрами. В дочерних классах вызывается конструктор базового класса через super(...).</w:t>
      </w:r>
    </w:p>
    <w:p>
      <w:pPr>
        <w:pStyle w:val="ListBullet"/>
      </w:pPr>
      <w:r>
        <w:rPr>
          <w:b/>
        </w:rPr>
        <w:t xml:space="preserve">Переопределение: </w:t>
      </w:r>
      <w:r>
        <w:t>Методы toString(), equals(Object obj), hashCode() и getShortInfo() переопределены в классах иерархии.</w:t>
      </w:r>
    </w:p>
    <w:p>
      <w:pPr>
        <w:pStyle w:val="ListBullet"/>
      </w:pPr>
      <w:r>
        <w:rPr>
          <w:b/>
        </w:rPr>
        <w:t xml:space="preserve">Перегрузка методов: </w:t>
      </w:r>
      <w:r>
        <w:t>В Aircraft реализованы перегруженные методы isProducedAfter(int year) и isProducedAfter(int year, boolean inclusive).</w:t>
      </w:r>
    </w:p>
    <w:p>
      <w:pPr>
        <w:pStyle w:val="ListBullet"/>
      </w:pPr>
      <w:r>
        <w:rPr>
          <w:b/>
        </w:rPr>
        <w:t xml:space="preserve">Initializer block: </w:t>
      </w:r>
      <w:r>
        <w:t>В Aircraft используется initializer block для присвоения инвентарного номера каждому созданному объекту.</w:t>
      </w:r>
    </w:p>
    <w:p>
      <w:pPr>
        <w:pStyle w:val="ListBullet"/>
      </w:pPr>
      <w:r>
        <w:rPr>
          <w:b/>
        </w:rPr>
        <w:t xml:space="preserve">Интерфейс и enum: </w:t>
      </w:r>
      <w:r>
        <w:t>Интерфейс Inspectable реализован базовым классом Aircraft. Поле engineType имеет тип enum EngineType, а у FighterJet используется enum FighterClass.</w:t>
      </w:r>
    </w:p>
    <w:p>
      <w:pPr>
        <w:pStyle w:val="ListBullet"/>
      </w:pPr>
      <w:r>
        <w:rPr>
          <w:b/>
        </w:rPr>
        <w:t xml:space="preserve">Пакеты: </w:t>
      </w:r>
      <w:r>
        <w:t>Классы разнесены по пакетам ru.HSE.aircraft, ru.HSE.aircraft.models и ru.HSE.aircraft.queries.</w:t>
      </w:r>
    </w:p>
    <w:p>
      <w:pPr>
        <w:pStyle w:val="Heading1"/>
      </w:pPr>
      <w:r>
        <w:t>Динамическая идентификация типов</w:t>
      </w:r>
    </w:p>
    <w:p>
      <w:r>
        <w:t>Запросы реализованы в классе AircraftQueries и используют foreach и оператор instanceof. Выполнены следующие запросы:</w:t>
      </w:r>
    </w:p>
    <w:p>
      <w:pPr>
        <w:pStyle w:val="ListBullet"/>
      </w:pPr>
      <w:r>
        <w:t>общее количество членов экипажа истребителей по заданному классу;</w:t>
      </w:r>
    </w:p>
    <w:p>
      <w:pPr>
        <w:pStyle w:val="ListBullet"/>
      </w:pPr>
      <w:r>
        <w:t>все воздушные судна, произведенные с 2020 года;</w:t>
      </w:r>
    </w:p>
    <w:p>
      <w:pPr>
        <w:pStyle w:val="ListBullet"/>
      </w:pPr>
      <w:r>
        <w:t>модель или модели самолетов с максимальной дальностью полета.</w:t>
      </w:r>
    </w:p>
    <w:p>
      <w:pPr>
        <w:pStyle w:val="Heading1"/>
      </w:pPr>
      <w:r>
        <w:t>Результат работы программы</w:t>
      </w:r>
    </w:p>
    <w:p>
      <w:pPr>
        <w:pStyle w:val="ListBullet"/>
      </w:pPr>
      <w:r>
        <w:t>Массив содержит 20 объектов: 6 самолетов, 6 вертолетов и 8 истребителей.</w:t>
      </w:r>
    </w:p>
    <w:p>
      <w:pPr>
        <w:pStyle w:val="ListBullet"/>
      </w:pPr>
      <w:r>
        <w:t>Общее количество членов экипажа истребителей класса MULTIROLE: 3.</w:t>
      </w:r>
    </w:p>
    <w:p>
      <w:pPr>
        <w:pStyle w:val="ListBullet"/>
      </w:pPr>
      <w:r>
        <w:t>Воздушные суда, произведенные с 2020 года: Airbus A320neo, Boeing 787-9, Airbus A350-900, Embraer E195-E2, Robinson R44, Airbus H145, Bell 407GXi, Su-57, F/A-18E Super Hornet, F-35A Lightning II, Dassault Rafale M, F-16V Viper, JAS 39 Gripen E.</w:t>
      </w:r>
    </w:p>
    <w:p>
      <w:pPr>
        <w:pStyle w:val="ListBullet"/>
      </w:pPr>
      <w:r>
        <w:t>Модель самолета с максимальной дальностью полета: Airbus A350-900.</w:t>
      </w:r>
    </w:p>
    <w:p>
      <w:pPr>
        <w:pStyle w:val="ListBullet"/>
      </w:pPr>
      <w:r>
        <w:t>Сборка проекта выполнена командой ./gradlew build, результат: BUILD SUCCESSFUL.</w:t>
      </w:r>
    </w:p>
    <w:p>
      <w:pPr>
        <w:pStyle w:val="Heading1"/>
      </w:pPr>
      <w:r>
        <w:t>Вывод</w:t>
      </w:r>
    </w:p>
    <w:p>
      <w:r>
        <w:t xml:space="preserve">В ходе лабораторной работы была разработана иерархия классов для предметной области воздушных судов. </w:t>
      </w:r>
      <w:r>
        <w:t xml:space="preserve">В программе показаны наследование, переопределение методов, динамическая идентификация типов, использование интерфейса, перечислений, инициализатора, перегрузки методов и конструкторов. </w:t>
      </w:r>
      <w:r>
        <w:t>Демонстрационная программа создает массив из 20 объектов и выполняет три запроса по варианту 11.</w:t>
      </w:r>
    </w:p>
    <w:p>
      <w:r>
        <w:br w:type="page"/>
      </w:r>
    </w:p>
    <w:p>
      <w:pPr>
        <w:pStyle w:val="Heading1"/>
      </w:pPr>
      <w:r>
        <w:t>Приложение. Листинг программы</w:t>
      </w:r>
    </w:p>
    <w:p>
      <w:pPr>
        <w:pStyle w:val="Heading3"/>
      </w:pPr>
      <w:r>
        <w:t>aircraft/Inspectable.java</w:t>
      </w:r>
    </w:p>
    <w:p>
      <w:pPr>
        <w:pStyle w:val="CodeBlock"/>
      </w:pPr>
      <w:r>
        <w:t>package ru.HSE.aircraft;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public interface Inspectable {</w:t>
      </w:r>
    </w:p>
    <w:p>
      <w:pPr>
        <w:pStyle w:val="CodeBlock"/>
      </w:pPr>
      <w:r>
        <w:t xml:space="preserve">    String getShortInfo();</w:t>
      </w:r>
    </w:p>
    <w:p>
      <w:pPr>
        <w:pStyle w:val="CodeBlock"/>
      </w:pPr>
      <w:r>
        <w:t>}</w:t>
      </w:r>
    </w:p>
    <w:p>
      <w:pPr>
        <w:pStyle w:val="Heading3"/>
      </w:pPr>
      <w:r>
        <w:t>aircraft/EngineType.java</w:t>
      </w:r>
    </w:p>
    <w:p>
      <w:pPr>
        <w:pStyle w:val="CodeBlock"/>
      </w:pPr>
      <w:r>
        <w:t>package ru.HSE.aircraft;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public enum EngineType {</w:t>
      </w:r>
    </w:p>
    <w:p>
      <w:pPr>
        <w:pStyle w:val="CodeBlock"/>
      </w:pPr>
      <w:r>
        <w:t xml:space="preserve">    TURBOJET,</w:t>
      </w:r>
    </w:p>
    <w:p>
      <w:pPr>
        <w:pStyle w:val="CodeBlock"/>
      </w:pPr>
      <w:r>
        <w:t xml:space="preserve">    TURBOFAN,</w:t>
      </w:r>
    </w:p>
    <w:p>
      <w:pPr>
        <w:pStyle w:val="CodeBlock"/>
      </w:pPr>
      <w:r>
        <w:t xml:space="preserve">    TURBOPROP,</w:t>
      </w:r>
    </w:p>
    <w:p>
      <w:pPr>
        <w:pStyle w:val="CodeBlock"/>
      </w:pPr>
      <w:r>
        <w:t xml:space="preserve">    PISTON,</w:t>
      </w:r>
    </w:p>
    <w:p>
      <w:pPr>
        <w:pStyle w:val="CodeBlock"/>
      </w:pPr>
      <w:r>
        <w:t xml:space="preserve">    ELECTRIC</w:t>
      </w:r>
    </w:p>
    <w:p>
      <w:pPr>
        <w:pStyle w:val="CodeBlock"/>
      </w:pPr>
      <w:r>
        <w:t>}</w:t>
      </w:r>
    </w:p>
    <w:p>
      <w:pPr>
        <w:pStyle w:val="Heading3"/>
      </w:pPr>
      <w:r>
        <w:t>aircraft/Aircraft.java</w:t>
      </w:r>
    </w:p>
    <w:p>
      <w:pPr>
        <w:pStyle w:val="CodeBlock"/>
      </w:pPr>
      <w:r>
        <w:t>package ru.HSE.aircraft;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java.time.Year;</w:t>
      </w:r>
    </w:p>
    <w:p>
      <w:pPr>
        <w:pStyle w:val="CodeBlock"/>
      </w:pPr>
      <w:r>
        <w:t>import java.util.Objects;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public class Aircraft implements Inspectable {</w:t>
      </w:r>
    </w:p>
    <w:p>
      <w:pPr>
        <w:pStyle w:val="CodeBlock"/>
      </w:pPr>
      <w:r>
        <w:t xml:space="preserve">    private static final int FIRST_POWERED_FLIGHT_YEAR = 1903;</w:t>
      </w:r>
    </w:p>
    <w:p>
      <w:pPr>
        <w:pStyle w:val="CodeBlock"/>
      </w:pPr>
      <w:r>
        <w:t xml:space="preserve">    private static int createdCount;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private int inventoryNumber;</w:t>
      </w:r>
    </w:p>
    <w:p>
      <w:pPr>
        <w:pStyle w:val="CodeBlock"/>
      </w:pPr>
      <w:r>
        <w:t xml:space="preserve">    private String model;</w:t>
      </w:r>
    </w:p>
    <w:p>
      <w:pPr>
        <w:pStyle w:val="CodeBlock"/>
      </w:pPr>
      <w:r>
        <w:t xml:space="preserve">    private int productionYear;</w:t>
      </w:r>
    </w:p>
    <w:p>
      <w:pPr>
        <w:pStyle w:val="CodeBlock"/>
      </w:pPr>
      <w:r>
        <w:t xml:space="preserve">    private EngineType engineType;</w:t>
      </w:r>
    </w:p>
    <w:p>
      <w:pPr>
        <w:pStyle w:val="CodeBlock"/>
      </w:pPr>
      <w:r>
        <w:t xml:space="preserve">    private int crewCount;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inventoryNumber = ++createdCount;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Aircraft() {</w:t>
      </w:r>
    </w:p>
    <w:p>
      <w:pPr>
        <w:pStyle w:val="CodeBlock"/>
      </w:pPr>
      <w:r>
        <w:t xml:space="preserve">        this("Unknown aircraft", Year.now().getValue(), EngineType.TURBOFAN, 1);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Aircraft(String model, int productionYear) {</w:t>
      </w:r>
    </w:p>
    <w:p>
      <w:pPr>
        <w:pStyle w:val="CodeBlock"/>
      </w:pPr>
      <w:r>
        <w:t xml:space="preserve">        this(model, productionYear, EngineType.TURBOFAN, 1);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Aircraft(String model, int productionYear, EngineType engineType, int crewCount) {</w:t>
      </w:r>
    </w:p>
    <w:p>
      <w:pPr>
        <w:pStyle w:val="CodeBlock"/>
      </w:pPr>
      <w:r>
        <w:t xml:space="preserve">        setModel(model);</w:t>
      </w:r>
    </w:p>
    <w:p>
      <w:pPr>
        <w:pStyle w:val="CodeBlock"/>
      </w:pPr>
      <w:r>
        <w:t xml:space="preserve">        setProductionYear(productionYear);</w:t>
      </w:r>
    </w:p>
    <w:p>
      <w:pPr>
        <w:pStyle w:val="CodeBlock"/>
      </w:pPr>
      <w:r>
        <w:t xml:space="preserve">        setEngineType(engineType);</w:t>
      </w:r>
    </w:p>
    <w:p>
      <w:pPr>
        <w:pStyle w:val="CodeBlock"/>
      </w:pPr>
      <w:r>
        <w:t xml:space="preserve">        setCrewCount(crewCount);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int getInventoryNumber() {</w:t>
      </w:r>
    </w:p>
    <w:p>
      <w:pPr>
        <w:pStyle w:val="CodeBlock"/>
      </w:pPr>
      <w:r>
        <w:t xml:space="preserve">        return inventoryNumber;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String getModel() {</w:t>
      </w:r>
    </w:p>
    <w:p>
      <w:pPr>
        <w:pStyle w:val="CodeBlock"/>
      </w:pPr>
      <w:r>
        <w:t xml:space="preserve">        return model;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void setModel(String model) {</w:t>
      </w:r>
    </w:p>
    <w:p>
      <w:pPr>
        <w:pStyle w:val="CodeBlock"/>
      </w:pPr>
      <w:r>
        <w:t xml:space="preserve">        if (model == null || model.isBlank()) {</w:t>
      </w:r>
    </w:p>
    <w:p>
      <w:pPr>
        <w:pStyle w:val="CodeBlock"/>
      </w:pPr>
      <w:r>
        <w:t xml:space="preserve">            throw new IllegalArgumentException("Model must not be blank");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this.model = model;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int getProductionYear() {</w:t>
      </w:r>
    </w:p>
    <w:p>
      <w:pPr>
        <w:pStyle w:val="CodeBlock"/>
      </w:pPr>
      <w:r>
        <w:t xml:space="preserve">        return productionYear;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void setProductionYear(int productionYear) {</w:t>
      </w:r>
    </w:p>
    <w:p>
      <w:pPr>
        <w:pStyle w:val="CodeBlock"/>
      </w:pPr>
      <w:r>
        <w:t xml:space="preserve">        int currentYear = Year.now().getValue();</w:t>
      </w:r>
    </w:p>
    <w:p>
      <w:pPr>
        <w:pStyle w:val="CodeBlock"/>
      </w:pPr>
      <w:r>
        <w:t xml:space="preserve">        if (productionYear &lt; FIRST_POWERED_FLIGHT_YEAR || productionYear &gt; currentYear) {</w:t>
      </w:r>
    </w:p>
    <w:p>
      <w:pPr>
        <w:pStyle w:val="CodeBlock"/>
      </w:pPr>
      <w:r>
        <w:t xml:space="preserve">            throw new IllegalArgumentException("Production year must be between "</w:t>
      </w:r>
    </w:p>
    <w:p>
      <w:pPr>
        <w:pStyle w:val="CodeBlock"/>
      </w:pPr>
      <w:r>
        <w:t xml:space="preserve">                    + FIRST_POWERED_FLIGHT_YEAR + " and " + currentYear);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this.productionYear = productionYear;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EngineType getEngineType() {</w:t>
      </w:r>
    </w:p>
    <w:p>
      <w:pPr>
        <w:pStyle w:val="CodeBlock"/>
      </w:pPr>
      <w:r>
        <w:t xml:space="preserve">        return engineType;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void setEngineType(EngineType engineType) {</w:t>
      </w:r>
    </w:p>
    <w:p>
      <w:pPr>
        <w:pStyle w:val="CodeBlock"/>
      </w:pPr>
      <w:r>
        <w:t xml:space="preserve">        this.engineType = Objects.requireNonNull(engineType, "Engine type must not be null");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int getCrewCount() {</w:t>
      </w:r>
    </w:p>
    <w:p>
      <w:pPr>
        <w:pStyle w:val="CodeBlock"/>
      </w:pPr>
      <w:r>
        <w:t xml:space="preserve">        return crewCount;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void setCrewCount(int crewCount) {</w:t>
      </w:r>
    </w:p>
    <w:p>
      <w:pPr>
        <w:pStyle w:val="CodeBlock"/>
      </w:pPr>
      <w:r>
        <w:t xml:space="preserve">        if (crewCount &lt; 0) {</w:t>
      </w:r>
    </w:p>
    <w:p>
      <w:pPr>
        <w:pStyle w:val="CodeBlock"/>
      </w:pPr>
      <w:r>
        <w:t xml:space="preserve">            throw new IllegalArgumentException("Crew count must be non-negative");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this.crewCount = crewCount;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boolean isProducedAfter(int year) {</w:t>
      </w:r>
    </w:p>
    <w:p>
      <w:pPr>
        <w:pStyle w:val="CodeBlock"/>
      </w:pPr>
      <w:r>
        <w:t xml:space="preserve">        return isProducedAfter(year, false);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boolean isProducedAfter(int year, boolean inclusive) {</w:t>
      </w:r>
    </w:p>
    <w:p>
      <w:pPr>
        <w:pStyle w:val="CodeBlock"/>
      </w:pPr>
      <w:r>
        <w:t xml:space="preserve">        return inclusive ? productionYear &gt;= year : productionYear &gt; year;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String getShortInfo() {</w:t>
      </w:r>
    </w:p>
    <w:p>
      <w:pPr>
        <w:pStyle w:val="CodeBlock"/>
      </w:pPr>
      <w:r>
        <w:t xml:space="preserve">        return model + " (" + productionYear + ")";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String toString() {</w:t>
      </w:r>
    </w:p>
    <w:p>
      <w:pPr>
        <w:pStyle w:val="CodeBlock"/>
      </w:pPr>
      <w:r>
        <w:t xml:space="preserve">        return "Aircraft{"</w:t>
      </w:r>
    </w:p>
    <w:p>
      <w:pPr>
        <w:pStyle w:val="CodeBlock"/>
      </w:pPr>
      <w:r>
        <w:t xml:space="preserve">                + "inventoryNumber=" + inventoryNumber</w:t>
      </w:r>
    </w:p>
    <w:p>
      <w:pPr>
        <w:pStyle w:val="CodeBlock"/>
      </w:pPr>
      <w:r>
        <w:t xml:space="preserve">                + ", model='" + model + '\''</w:t>
      </w:r>
    </w:p>
    <w:p>
      <w:pPr>
        <w:pStyle w:val="CodeBlock"/>
      </w:pPr>
      <w:r>
        <w:t xml:space="preserve">                + ", productionYear=" + productionYear</w:t>
      </w:r>
    </w:p>
    <w:p>
      <w:pPr>
        <w:pStyle w:val="CodeBlock"/>
      </w:pPr>
      <w:r>
        <w:t xml:space="preserve">                + ", engineType=" + engineType</w:t>
      </w:r>
    </w:p>
    <w:p>
      <w:pPr>
        <w:pStyle w:val="CodeBlock"/>
      </w:pPr>
      <w:r>
        <w:t xml:space="preserve">                + ", crewCount=" + crewCount</w:t>
      </w:r>
    </w:p>
    <w:p>
      <w:pPr>
        <w:pStyle w:val="CodeBlock"/>
      </w:pPr>
      <w:r>
        <w:t xml:space="preserve">                + '}';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boolean equals(Object obj) {</w:t>
      </w:r>
    </w:p>
    <w:p>
      <w:pPr>
        <w:pStyle w:val="CodeBlock"/>
      </w:pPr>
      <w:r>
        <w:t xml:space="preserve">        if (this == obj) {</w:t>
      </w:r>
    </w:p>
    <w:p>
      <w:pPr>
        <w:pStyle w:val="CodeBlock"/>
      </w:pPr>
      <w:r>
        <w:t xml:space="preserve">            return true;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if (obj == null || getClass() != obj.getClass()) {</w:t>
      </w:r>
    </w:p>
    <w:p>
      <w:pPr>
        <w:pStyle w:val="CodeBlock"/>
      </w:pPr>
      <w:r>
        <w:t xml:space="preserve">            return false;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Aircraft aircraft = (Aircraft) obj;</w:t>
      </w:r>
    </w:p>
    <w:p>
      <w:pPr>
        <w:pStyle w:val="CodeBlock"/>
      </w:pPr>
      <w:r>
        <w:t xml:space="preserve">        return productionYear == aircraft.productionYear</w:t>
      </w:r>
    </w:p>
    <w:p>
      <w:pPr>
        <w:pStyle w:val="CodeBlock"/>
      </w:pPr>
      <w:r>
        <w:t xml:space="preserve">                &amp;&amp; crewCount == aircraft.crewCount</w:t>
      </w:r>
    </w:p>
    <w:p>
      <w:pPr>
        <w:pStyle w:val="CodeBlock"/>
      </w:pPr>
      <w:r>
        <w:t xml:space="preserve">                &amp;&amp; Objects.equals(model, aircraft.model)</w:t>
      </w:r>
    </w:p>
    <w:p>
      <w:pPr>
        <w:pStyle w:val="CodeBlock"/>
      </w:pPr>
      <w:r>
        <w:t xml:space="preserve">                &amp;&amp; engineType == aircraft.engineType;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int hashCode() {</w:t>
      </w:r>
    </w:p>
    <w:p>
      <w:pPr>
        <w:pStyle w:val="CodeBlock"/>
      </w:pPr>
      <w:r>
        <w:t xml:space="preserve">        return Objects.hash(model, productionYear, engineType, crewCount);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3"/>
      </w:pPr>
      <w:r>
        <w:t>aircraft/models/Airplane.java</w:t>
      </w:r>
    </w:p>
    <w:p>
      <w:pPr>
        <w:pStyle w:val="CodeBlock"/>
      </w:pPr>
      <w:r>
        <w:t>package ru.HSE.aircraft.models;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ru.HSE.aircraft.Aircraft;</w:t>
      </w:r>
    </w:p>
    <w:p>
      <w:pPr>
        <w:pStyle w:val="CodeBlock"/>
      </w:pPr>
      <w:r>
        <w:t>import ru.HSE.aircraft.EngineType;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java.util.Objects;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public class Airplane extends Aircraft {</w:t>
      </w:r>
    </w:p>
    <w:p>
      <w:pPr>
        <w:pStyle w:val="CodeBlock"/>
      </w:pPr>
      <w:r>
        <w:t xml:space="preserve">    private int passengerCount;</w:t>
      </w:r>
    </w:p>
    <w:p>
      <w:pPr>
        <w:pStyle w:val="CodeBlock"/>
      </w:pPr>
      <w:r>
        <w:t xml:space="preserve">    private int maxFlightRangeKm;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Airplane() {</w:t>
      </w:r>
    </w:p>
    <w:p>
      <w:pPr>
        <w:pStyle w:val="CodeBlock"/>
      </w:pPr>
      <w:r>
        <w:t xml:space="preserve">        this("Unknown airplane", 2020, EngineType.TURBOFAN, 2, 100, 1000);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Airplane(String model, int productionYear, int passengerCount, int maxFlightRangeKm) {</w:t>
      </w:r>
    </w:p>
    <w:p>
      <w:pPr>
        <w:pStyle w:val="CodeBlock"/>
      </w:pPr>
      <w:r>
        <w:t xml:space="preserve">        this(model, productionYear, EngineType.TURBOFAN, 2, passengerCount, maxFlightRangeKm);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Airplane(String model, int productionYear, EngineType engineType, int crewCount,</w:t>
      </w:r>
    </w:p>
    <w:p>
      <w:pPr>
        <w:pStyle w:val="CodeBlock"/>
      </w:pPr>
      <w:r>
        <w:t xml:space="preserve">                    int passengerCount, int maxFlightRangeKm) {</w:t>
      </w:r>
    </w:p>
    <w:p>
      <w:pPr>
        <w:pStyle w:val="CodeBlock"/>
      </w:pPr>
      <w:r>
        <w:t xml:space="preserve">        super(model, productionYear, engineType, crewCount);</w:t>
      </w:r>
    </w:p>
    <w:p>
      <w:pPr>
        <w:pStyle w:val="CodeBlock"/>
      </w:pPr>
      <w:r>
        <w:t xml:space="preserve">        setPassengerCount(passengerCount);</w:t>
      </w:r>
    </w:p>
    <w:p>
      <w:pPr>
        <w:pStyle w:val="CodeBlock"/>
      </w:pPr>
      <w:r>
        <w:t xml:space="preserve">        setMaxFlightRangeKm(maxFlightRangeKm);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int getPassengerCount() {</w:t>
      </w:r>
    </w:p>
    <w:p>
      <w:pPr>
        <w:pStyle w:val="CodeBlock"/>
      </w:pPr>
      <w:r>
        <w:t xml:space="preserve">        return passengerCount;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void setPassengerCount(int passengerCount) {</w:t>
      </w:r>
    </w:p>
    <w:p>
      <w:pPr>
        <w:pStyle w:val="CodeBlock"/>
      </w:pPr>
      <w:r>
        <w:t xml:space="preserve">        if (passengerCount &lt; 0) {</w:t>
      </w:r>
    </w:p>
    <w:p>
      <w:pPr>
        <w:pStyle w:val="CodeBlock"/>
      </w:pPr>
      <w:r>
        <w:t xml:space="preserve">            throw new IllegalArgumentException("Passenger count must be non-negative");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this.passengerCount = passengerCount;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int getMaxFlightRangeKm() {</w:t>
      </w:r>
    </w:p>
    <w:p>
      <w:pPr>
        <w:pStyle w:val="CodeBlock"/>
      </w:pPr>
      <w:r>
        <w:t xml:space="preserve">        return maxFlightRangeKm;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void setMaxFlightRangeKm(int maxFlightRangeKm) {</w:t>
      </w:r>
    </w:p>
    <w:p>
      <w:pPr>
        <w:pStyle w:val="CodeBlock"/>
      </w:pPr>
      <w:r>
        <w:t xml:space="preserve">        if (maxFlightRangeKm &lt;= 0) {</w:t>
      </w:r>
    </w:p>
    <w:p>
      <w:pPr>
        <w:pStyle w:val="CodeBlock"/>
      </w:pPr>
      <w:r>
        <w:t xml:space="preserve">            throw new IllegalArgumentException("Maximum flight range must be positive");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this.maxFlightRangeKm = maxFlightRangeKm;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String getShortInfo() {</w:t>
      </w:r>
    </w:p>
    <w:p>
      <w:pPr>
        <w:pStyle w:val="CodeBlock"/>
      </w:pPr>
      <w:r>
        <w:t xml:space="preserve">        return super.getShortInfo() + ", range " + maxFlightRangeKm + " km";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String toString() {</w:t>
      </w:r>
    </w:p>
    <w:p>
      <w:pPr>
        <w:pStyle w:val="CodeBlock"/>
      </w:pPr>
      <w:r>
        <w:t xml:space="preserve">        return "Airplane{"</w:t>
      </w:r>
    </w:p>
    <w:p>
      <w:pPr>
        <w:pStyle w:val="CodeBlock"/>
      </w:pPr>
      <w:r>
        <w:t xml:space="preserve">                + "model='" + getModel() + '\''</w:t>
      </w:r>
    </w:p>
    <w:p>
      <w:pPr>
        <w:pStyle w:val="CodeBlock"/>
      </w:pPr>
      <w:r>
        <w:t xml:space="preserve">                + ", productionYear=" + getProductionYear()</w:t>
      </w:r>
    </w:p>
    <w:p>
      <w:pPr>
        <w:pStyle w:val="CodeBlock"/>
      </w:pPr>
      <w:r>
        <w:t xml:space="preserve">                + ", engineType=" + getEngineType()</w:t>
      </w:r>
    </w:p>
    <w:p>
      <w:pPr>
        <w:pStyle w:val="CodeBlock"/>
      </w:pPr>
      <w:r>
        <w:t xml:space="preserve">                + ", crewCount=" + getCrewCount()</w:t>
      </w:r>
    </w:p>
    <w:p>
      <w:pPr>
        <w:pStyle w:val="CodeBlock"/>
      </w:pPr>
      <w:r>
        <w:t xml:space="preserve">                + ", passengerCount=" + passengerCount</w:t>
      </w:r>
    </w:p>
    <w:p>
      <w:pPr>
        <w:pStyle w:val="CodeBlock"/>
      </w:pPr>
      <w:r>
        <w:t xml:space="preserve">                + ", maxFlightRangeKm=" + maxFlightRangeKm</w:t>
      </w:r>
    </w:p>
    <w:p>
      <w:pPr>
        <w:pStyle w:val="CodeBlock"/>
      </w:pPr>
      <w:r>
        <w:t xml:space="preserve">                + '}';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boolean equals(Object obj) {</w:t>
      </w:r>
    </w:p>
    <w:p>
      <w:pPr>
        <w:pStyle w:val="CodeBlock"/>
      </w:pPr>
      <w:r>
        <w:t xml:space="preserve">        if (!super.equals(obj)) {</w:t>
      </w:r>
    </w:p>
    <w:p>
      <w:pPr>
        <w:pStyle w:val="CodeBlock"/>
      </w:pPr>
      <w:r>
        <w:t xml:space="preserve">            return false;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Airplane airplane = (Airplane) obj;</w:t>
      </w:r>
    </w:p>
    <w:p>
      <w:pPr>
        <w:pStyle w:val="CodeBlock"/>
      </w:pPr>
      <w:r>
        <w:t xml:space="preserve">        return passengerCount == airplane.passengerCount</w:t>
      </w:r>
    </w:p>
    <w:p>
      <w:pPr>
        <w:pStyle w:val="CodeBlock"/>
      </w:pPr>
      <w:r>
        <w:t xml:space="preserve">                &amp;&amp; maxFlightRangeKm == airplane.maxFlightRangeKm;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int hashCode() {</w:t>
      </w:r>
    </w:p>
    <w:p>
      <w:pPr>
        <w:pStyle w:val="CodeBlock"/>
      </w:pPr>
      <w:r>
        <w:t xml:space="preserve">        return Objects.hash(super.hashCode(), passengerCount, maxFlightRangeKm);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3"/>
      </w:pPr>
      <w:r>
        <w:t>aircraft/models/Helicopter.java</w:t>
      </w:r>
    </w:p>
    <w:p>
      <w:pPr>
        <w:pStyle w:val="CodeBlock"/>
      </w:pPr>
      <w:r>
        <w:t>package ru.HSE.aircraft.models;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ru.HSE.aircraft.Aircraft;</w:t>
      </w:r>
    </w:p>
    <w:p>
      <w:pPr>
        <w:pStyle w:val="CodeBlock"/>
      </w:pPr>
      <w:r>
        <w:t>import ru.HSE.aircraft.EngineType;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java.util.Objects;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public class Helicopter extends Aircraft {</w:t>
      </w:r>
    </w:p>
    <w:p>
      <w:pPr>
        <w:pStyle w:val="CodeBlock"/>
      </w:pPr>
      <w:r>
        <w:t xml:space="preserve">    private int rotorBladeCount;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Helicopter() {</w:t>
      </w:r>
    </w:p>
    <w:p>
      <w:pPr>
        <w:pStyle w:val="CodeBlock"/>
      </w:pPr>
      <w:r>
        <w:t xml:space="preserve">        this("Unknown helicopter", 2020, EngineType.TURBOPROP, 1, 4);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Helicopter(String model, int productionYear, int rotorBladeCount) {</w:t>
      </w:r>
    </w:p>
    <w:p>
      <w:pPr>
        <w:pStyle w:val="CodeBlock"/>
      </w:pPr>
      <w:r>
        <w:t xml:space="preserve">        this(model, productionYear, EngineType.TURBOPROP, 1, rotorBladeCount);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Helicopter(String model, int productionYear, EngineType engineType, int crewCount,</w:t>
      </w:r>
    </w:p>
    <w:p>
      <w:pPr>
        <w:pStyle w:val="CodeBlock"/>
      </w:pPr>
      <w:r>
        <w:t xml:space="preserve">                      int rotorBladeCount) {</w:t>
      </w:r>
    </w:p>
    <w:p>
      <w:pPr>
        <w:pStyle w:val="CodeBlock"/>
      </w:pPr>
      <w:r>
        <w:t xml:space="preserve">        super(model, productionYear, engineType, crewCount);</w:t>
      </w:r>
    </w:p>
    <w:p>
      <w:pPr>
        <w:pStyle w:val="CodeBlock"/>
      </w:pPr>
      <w:r>
        <w:t xml:space="preserve">        setRotorBladeCount(rotorBladeCount);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int getRotorBladeCount() {</w:t>
      </w:r>
    </w:p>
    <w:p>
      <w:pPr>
        <w:pStyle w:val="CodeBlock"/>
      </w:pPr>
      <w:r>
        <w:t xml:space="preserve">        return rotorBladeCount;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void setRotorBladeCount(int rotorBladeCount) {</w:t>
      </w:r>
    </w:p>
    <w:p>
      <w:pPr>
        <w:pStyle w:val="CodeBlock"/>
      </w:pPr>
      <w:r>
        <w:t xml:space="preserve">        if (rotorBladeCount &lt;= 0) {</w:t>
      </w:r>
    </w:p>
    <w:p>
      <w:pPr>
        <w:pStyle w:val="CodeBlock"/>
      </w:pPr>
      <w:r>
        <w:t xml:space="preserve">            throw new IllegalArgumentException("Rotor blade count must be positive");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this.rotorBladeCount = rotorBladeCount;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String getShortInfo() {</w:t>
      </w:r>
    </w:p>
    <w:p>
      <w:pPr>
        <w:pStyle w:val="CodeBlock"/>
      </w:pPr>
      <w:r>
        <w:t xml:space="preserve">        return super.getShortInfo() + ", blades " + rotorBladeCount;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String toString() {</w:t>
      </w:r>
    </w:p>
    <w:p>
      <w:pPr>
        <w:pStyle w:val="CodeBlock"/>
      </w:pPr>
      <w:r>
        <w:t xml:space="preserve">        return "Helicopter{"</w:t>
      </w:r>
    </w:p>
    <w:p>
      <w:pPr>
        <w:pStyle w:val="CodeBlock"/>
      </w:pPr>
      <w:r>
        <w:t xml:space="preserve">                + "model='" + getModel() + '\''</w:t>
      </w:r>
    </w:p>
    <w:p>
      <w:pPr>
        <w:pStyle w:val="CodeBlock"/>
      </w:pPr>
      <w:r>
        <w:t xml:space="preserve">                + ", productionYear=" + getProductionYear()</w:t>
      </w:r>
    </w:p>
    <w:p>
      <w:pPr>
        <w:pStyle w:val="CodeBlock"/>
      </w:pPr>
      <w:r>
        <w:t xml:space="preserve">                + ", engineType=" + getEngineType()</w:t>
      </w:r>
    </w:p>
    <w:p>
      <w:pPr>
        <w:pStyle w:val="CodeBlock"/>
      </w:pPr>
      <w:r>
        <w:t xml:space="preserve">                + ", crewCount=" + getCrewCount()</w:t>
      </w:r>
    </w:p>
    <w:p>
      <w:pPr>
        <w:pStyle w:val="CodeBlock"/>
      </w:pPr>
      <w:r>
        <w:t xml:space="preserve">                + ", rotorBladeCount=" + rotorBladeCount</w:t>
      </w:r>
    </w:p>
    <w:p>
      <w:pPr>
        <w:pStyle w:val="CodeBlock"/>
      </w:pPr>
      <w:r>
        <w:t xml:space="preserve">                + '}';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boolean equals(Object obj) {</w:t>
      </w:r>
    </w:p>
    <w:p>
      <w:pPr>
        <w:pStyle w:val="CodeBlock"/>
      </w:pPr>
      <w:r>
        <w:t xml:space="preserve">        if (!super.equals(obj)) {</w:t>
      </w:r>
    </w:p>
    <w:p>
      <w:pPr>
        <w:pStyle w:val="CodeBlock"/>
      </w:pPr>
      <w:r>
        <w:t xml:space="preserve">            return false;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Helicopter that = (Helicopter) obj;</w:t>
      </w:r>
    </w:p>
    <w:p>
      <w:pPr>
        <w:pStyle w:val="CodeBlock"/>
      </w:pPr>
      <w:r>
        <w:t xml:space="preserve">        return rotorBladeCount == that.rotorBladeCount;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int hashCode() {</w:t>
      </w:r>
    </w:p>
    <w:p>
      <w:pPr>
        <w:pStyle w:val="CodeBlock"/>
      </w:pPr>
      <w:r>
        <w:t xml:space="preserve">        return Objects.hash(super.hashCode(), rotorBladeCount);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3"/>
      </w:pPr>
      <w:r>
        <w:t>aircraft/models/FighterClass.java</w:t>
      </w:r>
    </w:p>
    <w:p>
      <w:pPr>
        <w:pStyle w:val="CodeBlock"/>
      </w:pPr>
      <w:r>
        <w:t>package ru.HSE.aircraft.models;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public enum FighterClass {</w:t>
      </w:r>
    </w:p>
    <w:p>
      <w:pPr>
        <w:pStyle w:val="CodeBlock"/>
      </w:pPr>
      <w:r>
        <w:t xml:space="preserve">    FRONTLINE("frontline"),</w:t>
      </w:r>
    </w:p>
    <w:p>
      <w:pPr>
        <w:pStyle w:val="CodeBlock"/>
      </w:pPr>
      <w:r>
        <w:t xml:space="preserve">    INTERCEPTOR("interceptor"),</w:t>
      </w:r>
    </w:p>
    <w:p>
      <w:pPr>
        <w:pStyle w:val="CodeBlock"/>
      </w:pPr>
      <w:r>
        <w:t xml:space="preserve">    CARRIER_BASED("carrier-based"),</w:t>
      </w:r>
    </w:p>
    <w:p>
      <w:pPr>
        <w:pStyle w:val="CodeBlock"/>
      </w:pPr>
      <w:r>
        <w:t xml:space="preserve">    MULTIROLE("multirole"),</w:t>
      </w:r>
    </w:p>
    <w:p>
      <w:pPr>
        <w:pStyle w:val="CodeBlock"/>
      </w:pPr>
      <w:r>
        <w:t xml:space="preserve">    TACTICAL("tactical");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private final String displayName;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FighterClass(String displayName) {</w:t>
      </w:r>
    </w:p>
    <w:p>
      <w:pPr>
        <w:pStyle w:val="CodeBlock"/>
      </w:pPr>
      <w:r>
        <w:t xml:space="preserve">        this.displayName = displayName;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String getDisplayName() {</w:t>
      </w:r>
    </w:p>
    <w:p>
      <w:pPr>
        <w:pStyle w:val="CodeBlock"/>
      </w:pPr>
      <w:r>
        <w:t xml:space="preserve">        return displayName;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3"/>
      </w:pPr>
      <w:r>
        <w:t>aircraft/models/FighterJet.java</w:t>
      </w:r>
    </w:p>
    <w:p>
      <w:pPr>
        <w:pStyle w:val="CodeBlock"/>
      </w:pPr>
      <w:r>
        <w:t>package ru.HSE.aircraft.models;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ru.HSE.aircraft.EngineType;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java.util.Objects;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public class FighterJet extends Airplane {</w:t>
      </w:r>
    </w:p>
    <w:p>
      <w:pPr>
        <w:pStyle w:val="CodeBlock"/>
      </w:pPr>
      <w:r>
        <w:t xml:space="preserve">    private FighterClass fighterClass;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FighterJet() {</w:t>
      </w:r>
    </w:p>
    <w:p>
      <w:pPr>
        <w:pStyle w:val="CodeBlock"/>
      </w:pPr>
      <w:r>
        <w:t xml:space="preserve">        this("Unknown fighter jet", 2020, EngineType.TURBOJET, 1, 2000, FighterClass.MULTIROLE);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FighterJet(String model, int productionYear, int crewCount, int maxFlightRangeKm,</w:t>
      </w:r>
    </w:p>
    <w:p>
      <w:pPr>
        <w:pStyle w:val="CodeBlock"/>
      </w:pPr>
      <w:r>
        <w:t xml:space="preserve">                      FighterClass fighterClass) {</w:t>
      </w:r>
    </w:p>
    <w:p>
      <w:pPr>
        <w:pStyle w:val="CodeBlock"/>
      </w:pPr>
      <w:r>
        <w:t xml:space="preserve">        this(model, productionYear, EngineType.TURBOJET, crewCount, maxFlightRangeKm, fighterClass);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FighterJet(String model, int productionYear, EngineType engineType, int crewCount,</w:t>
      </w:r>
    </w:p>
    <w:p>
      <w:pPr>
        <w:pStyle w:val="CodeBlock"/>
      </w:pPr>
      <w:r>
        <w:t xml:space="preserve">                      int maxFlightRangeKm, FighterClass fighterClass) {</w:t>
      </w:r>
    </w:p>
    <w:p>
      <w:pPr>
        <w:pStyle w:val="CodeBlock"/>
      </w:pPr>
      <w:r>
        <w:t xml:space="preserve">        super(model, productionYear, engineType, crewCount, 0, maxFlightRangeKm);</w:t>
      </w:r>
    </w:p>
    <w:p>
      <w:pPr>
        <w:pStyle w:val="CodeBlock"/>
      </w:pPr>
      <w:r>
        <w:t xml:space="preserve">        setFighterClass(fighterClass);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FighterClass getFighterClass() {</w:t>
      </w:r>
    </w:p>
    <w:p>
      <w:pPr>
        <w:pStyle w:val="CodeBlock"/>
      </w:pPr>
      <w:r>
        <w:t xml:space="preserve">        return fighterClass;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void setFighterClass(FighterClass fighterClass) {</w:t>
      </w:r>
    </w:p>
    <w:p>
      <w:pPr>
        <w:pStyle w:val="CodeBlock"/>
      </w:pPr>
      <w:r>
        <w:t xml:space="preserve">        this.fighterClass = Objects.requireNonNull(fighterClass, "Fighter class must not be null");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String getShortInfo() {</w:t>
      </w:r>
    </w:p>
    <w:p>
      <w:pPr>
        <w:pStyle w:val="CodeBlock"/>
      </w:pPr>
      <w:r>
        <w:t xml:space="preserve">        return super.getShortInfo() + ", " + fighterClass.getDisplayName();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String toString() {</w:t>
      </w:r>
    </w:p>
    <w:p>
      <w:pPr>
        <w:pStyle w:val="CodeBlock"/>
      </w:pPr>
      <w:r>
        <w:t xml:space="preserve">        return "FighterJet{"</w:t>
      </w:r>
    </w:p>
    <w:p>
      <w:pPr>
        <w:pStyle w:val="CodeBlock"/>
      </w:pPr>
      <w:r>
        <w:t xml:space="preserve">                + "model='" + getModel() + '\''</w:t>
      </w:r>
    </w:p>
    <w:p>
      <w:pPr>
        <w:pStyle w:val="CodeBlock"/>
      </w:pPr>
      <w:r>
        <w:t xml:space="preserve">                + ", productionYear=" + getProductionYear()</w:t>
      </w:r>
    </w:p>
    <w:p>
      <w:pPr>
        <w:pStyle w:val="CodeBlock"/>
      </w:pPr>
      <w:r>
        <w:t xml:space="preserve">                + ", engineType=" + getEngineType()</w:t>
      </w:r>
    </w:p>
    <w:p>
      <w:pPr>
        <w:pStyle w:val="CodeBlock"/>
      </w:pPr>
      <w:r>
        <w:t xml:space="preserve">                + ", crewCount=" + getCrewCount()</w:t>
      </w:r>
    </w:p>
    <w:p>
      <w:pPr>
        <w:pStyle w:val="CodeBlock"/>
      </w:pPr>
      <w:r>
        <w:t xml:space="preserve">                + ", maxFlightRangeKm=" + getMaxFlightRangeKm()</w:t>
      </w:r>
    </w:p>
    <w:p>
      <w:pPr>
        <w:pStyle w:val="CodeBlock"/>
      </w:pPr>
      <w:r>
        <w:t xml:space="preserve">                + ", fighterClass=" + fighterClass</w:t>
      </w:r>
    </w:p>
    <w:p>
      <w:pPr>
        <w:pStyle w:val="CodeBlock"/>
      </w:pPr>
      <w:r>
        <w:t xml:space="preserve">                + '}';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boolean equals(Object obj) {</w:t>
      </w:r>
    </w:p>
    <w:p>
      <w:pPr>
        <w:pStyle w:val="CodeBlock"/>
      </w:pPr>
      <w:r>
        <w:t xml:space="preserve">        if (!super.equals(obj)) {</w:t>
      </w:r>
    </w:p>
    <w:p>
      <w:pPr>
        <w:pStyle w:val="CodeBlock"/>
      </w:pPr>
      <w:r>
        <w:t xml:space="preserve">            return false;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FighterJet that = (FighterJet) obj;</w:t>
      </w:r>
    </w:p>
    <w:p>
      <w:pPr>
        <w:pStyle w:val="CodeBlock"/>
      </w:pPr>
      <w:r>
        <w:t xml:space="preserve">        return fighterClass == that.fighterClass;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int hashCode() {</w:t>
      </w:r>
    </w:p>
    <w:p>
      <w:pPr>
        <w:pStyle w:val="CodeBlock"/>
      </w:pPr>
      <w:r>
        <w:t xml:space="preserve">        return Objects.hash(super.hashCode(), fighterClass);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3"/>
      </w:pPr>
      <w:r>
        <w:t>aircraft/queries/AircraftQueries.java</w:t>
      </w:r>
    </w:p>
    <w:p>
      <w:pPr>
        <w:pStyle w:val="CodeBlock"/>
      </w:pPr>
      <w:r>
        <w:t>package ru.HSE.aircraft.queries;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ru.HSE.aircraft.Aircraft;</w:t>
      </w:r>
    </w:p>
    <w:p>
      <w:pPr>
        <w:pStyle w:val="CodeBlock"/>
      </w:pPr>
      <w:r>
        <w:t>import ru.HSE.aircraft.models.Airplane;</w:t>
      </w:r>
    </w:p>
    <w:p>
      <w:pPr>
        <w:pStyle w:val="CodeBlock"/>
      </w:pPr>
      <w:r>
        <w:t>import ru.HSE.aircraft.models.FighterClass;</w:t>
      </w:r>
    </w:p>
    <w:p>
      <w:pPr>
        <w:pStyle w:val="CodeBlock"/>
      </w:pPr>
      <w:r>
        <w:t>import ru.HSE.aircraft.models.FighterJet;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java.util.ArrayList;</w:t>
      </w:r>
    </w:p>
    <w:p>
      <w:pPr>
        <w:pStyle w:val="CodeBlock"/>
      </w:pPr>
      <w:r>
        <w:t>import java.util.List;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public final class AircraftQueries {</w:t>
      </w:r>
    </w:p>
    <w:p>
      <w:pPr>
        <w:pStyle w:val="CodeBlock"/>
      </w:pPr>
      <w:r>
        <w:t xml:space="preserve">    private AircraftQueries() {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static int totalFighterCrewByClass(Aircraft[] aircraft, FighterClass fighterClass) {</w:t>
      </w:r>
    </w:p>
    <w:p>
      <w:pPr>
        <w:pStyle w:val="CodeBlock"/>
      </w:pPr>
      <w:r>
        <w:t xml:space="preserve">        int totalCrew = 0;</w:t>
      </w:r>
    </w:p>
    <w:p>
      <w:pPr>
        <w:pStyle w:val="CodeBlock"/>
      </w:pPr>
      <w:r>
        <w:t xml:space="preserve">        for (Aircraft item : aircraft) {</w:t>
      </w:r>
    </w:p>
    <w:p>
      <w:pPr>
        <w:pStyle w:val="CodeBlock"/>
      </w:pPr>
      <w:r>
        <w:t xml:space="preserve">            if (item instanceof FighterJet fighterJet &amp;&amp; fighterJet.getFighterClass() == fighterClass) {</w:t>
      </w:r>
    </w:p>
    <w:p>
      <w:pPr>
        <w:pStyle w:val="CodeBlock"/>
      </w:pPr>
      <w:r>
        <w:t xml:space="preserve">                totalCrew += fighterJet.getCrewCount();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return totalCrew;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static List&lt;Aircraft&gt; aircraftProducedSince(Aircraft[] aircraft, int year) {</w:t>
      </w:r>
    </w:p>
    <w:p>
      <w:pPr>
        <w:pStyle w:val="CodeBlock"/>
      </w:pPr>
      <w:r>
        <w:t xml:space="preserve">        List&lt;Aircraft&gt; result = new ArrayList&lt;&gt;();</w:t>
      </w:r>
    </w:p>
    <w:p>
      <w:pPr>
        <w:pStyle w:val="CodeBlock"/>
      </w:pPr>
      <w:r>
        <w:t xml:space="preserve">        for (Aircraft item : aircraft) {</w:t>
      </w:r>
    </w:p>
    <w:p>
      <w:pPr>
        <w:pStyle w:val="CodeBlock"/>
      </w:pPr>
      <w:r>
        <w:t xml:space="preserve">            if (item.isProducedAfter(year, true)) {</w:t>
      </w:r>
    </w:p>
    <w:p>
      <w:pPr>
        <w:pStyle w:val="CodeBlock"/>
      </w:pPr>
      <w:r>
        <w:t xml:space="preserve">                result.add(item);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return result;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public static List&lt;String&gt; airplaneModelsWithMaxRange(Aircraft[] aircraft) {</w:t>
      </w:r>
    </w:p>
    <w:p>
      <w:pPr>
        <w:pStyle w:val="CodeBlock"/>
      </w:pPr>
      <w:r>
        <w:t xml:space="preserve">        int maxRange = 0;</w:t>
      </w:r>
    </w:p>
    <w:p>
      <w:pPr>
        <w:pStyle w:val="CodeBlock"/>
      </w:pPr>
      <w:r>
        <w:t xml:space="preserve">        for (Aircraft item : aircraft) {</w:t>
      </w:r>
    </w:p>
    <w:p>
      <w:pPr>
        <w:pStyle w:val="CodeBlock"/>
      </w:pPr>
      <w:r>
        <w:t xml:space="preserve">            if (item instanceof Airplane airplane &amp;&amp; airplane.getMaxFlightRangeKm() &gt; maxRange) {</w:t>
      </w:r>
    </w:p>
    <w:p>
      <w:pPr>
        <w:pStyle w:val="CodeBlock"/>
      </w:pPr>
      <w:r>
        <w:t xml:space="preserve">                maxRange = airplane.getMaxFlightRangeKm();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List&lt;String&gt; result = new ArrayList&lt;&gt;();</w:t>
      </w:r>
    </w:p>
    <w:p>
      <w:pPr>
        <w:pStyle w:val="CodeBlock"/>
      </w:pPr>
      <w:r>
        <w:t xml:space="preserve">        for (Aircraft item : aircraft) {</w:t>
      </w:r>
    </w:p>
    <w:p>
      <w:pPr>
        <w:pStyle w:val="CodeBlock"/>
      </w:pPr>
      <w:r>
        <w:t xml:space="preserve">            if (item instanceof Airplane airplane &amp;&amp; airplane.getMaxFlightRangeKm() == maxRange) {</w:t>
      </w:r>
    </w:p>
    <w:p>
      <w:pPr>
        <w:pStyle w:val="CodeBlock"/>
      </w:pPr>
      <w:r>
        <w:t xml:space="preserve">                result.add(airplane.getModel());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return result;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3"/>
      </w:pPr>
      <w:r>
        <w:t>Main.java</w:t>
      </w:r>
    </w:p>
    <w:p>
      <w:pPr>
        <w:pStyle w:val="CodeBlock"/>
      </w:pPr>
      <w:r>
        <w:t>package ru.HSE;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ru.HSE.aircraft.Aircraft;</w:t>
      </w:r>
    </w:p>
    <w:p>
      <w:pPr>
        <w:pStyle w:val="CodeBlock"/>
      </w:pPr>
      <w:r>
        <w:t>import ru.HSE.aircraft.EngineType;</w:t>
      </w:r>
    </w:p>
    <w:p>
      <w:pPr>
        <w:pStyle w:val="CodeBlock"/>
      </w:pPr>
      <w:r>
        <w:t>import ru.HSE.aircraft.Inspectable;</w:t>
      </w:r>
    </w:p>
    <w:p>
      <w:pPr>
        <w:pStyle w:val="CodeBlock"/>
      </w:pPr>
      <w:r>
        <w:t>import ru.HSE.aircraft.models.Airplane;</w:t>
      </w:r>
    </w:p>
    <w:p>
      <w:pPr>
        <w:pStyle w:val="CodeBlock"/>
      </w:pPr>
      <w:r>
        <w:t>import ru.HSE.aircraft.models.FighterClass;</w:t>
      </w:r>
    </w:p>
    <w:p>
      <w:pPr>
        <w:pStyle w:val="CodeBlock"/>
      </w:pPr>
      <w:r>
        <w:t>import ru.HSE.aircraft.models.FighterJet;</w:t>
      </w:r>
    </w:p>
    <w:p>
      <w:pPr>
        <w:pStyle w:val="CodeBlock"/>
      </w:pPr>
      <w:r>
        <w:t>import ru.HSE.aircraft.models.Helicopter;</w:t>
      </w:r>
    </w:p>
    <w:p>
      <w:pPr>
        <w:pStyle w:val="CodeBlock"/>
      </w:pPr>
      <w:r>
        <w:t>import ru.HSE.aircraft.queries.AircraftQueries;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java.util.List;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public class Main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Aircraft[] fleet = createFleet();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System.out.println("Fleet:");</w:t>
      </w:r>
    </w:p>
    <w:p>
      <w:pPr>
        <w:pStyle w:val="CodeBlock"/>
      </w:pPr>
      <w:r>
        <w:t xml:space="preserve">        for (Aircraft aircraft : fleet) {</w:t>
      </w:r>
    </w:p>
    <w:p>
      <w:pPr>
        <w:pStyle w:val="CodeBlock"/>
      </w:pPr>
      <w:r>
        <w:t xml:space="preserve">            System.out.println(aircraft);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FighterClass requestedClass = FighterClass.MULTIROLE;</w:t>
      </w:r>
    </w:p>
    <w:p>
      <w:pPr>
        <w:pStyle w:val="CodeBlock"/>
      </w:pPr>
      <w:r>
        <w:t xml:space="preserve">        int totalCrew = AircraftQueries.totalFighterCrewByClass(fleet, requestedClass);</w:t>
      </w:r>
    </w:p>
    <w:p>
      <w:pPr>
        <w:pStyle w:val="CodeBlock"/>
      </w:pPr>
      <w:r>
        <w:t xml:space="preserve">        System.out.println();</w:t>
      </w:r>
    </w:p>
    <w:p>
      <w:pPr>
        <w:pStyle w:val="CodeBlock"/>
      </w:pPr>
      <w:r>
        <w:t xml:space="preserve">        System.out.println("Total fighter crew for class " + requestedClass + ": " + totalCrew);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System.out.println();</w:t>
      </w:r>
    </w:p>
    <w:p>
      <w:pPr>
        <w:pStyle w:val="CodeBlock"/>
      </w:pPr>
      <w:r>
        <w:t xml:space="preserve">        System.out.println("Aircraft produced since 2020:");</w:t>
      </w:r>
    </w:p>
    <w:p>
      <w:pPr>
        <w:pStyle w:val="CodeBlock"/>
      </w:pPr>
      <w:r>
        <w:t xml:space="preserve">        for (Aircraft aircraft : AircraftQueries.aircraftProducedSince(fleet, 2020)) {</w:t>
      </w:r>
    </w:p>
    <w:p>
      <w:pPr>
        <w:pStyle w:val="CodeBlock"/>
      </w:pPr>
      <w:r>
        <w:t xml:space="preserve">            System.out.println(aircraft.getShortInfo());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System.out.println();</w:t>
      </w:r>
    </w:p>
    <w:p>
      <w:pPr>
        <w:pStyle w:val="CodeBlock"/>
      </w:pPr>
      <w:r>
        <w:t xml:space="preserve">        System.out.println("Airplane model(s) with maximum flight range:");</w:t>
      </w:r>
    </w:p>
    <w:p>
      <w:pPr>
        <w:pStyle w:val="CodeBlock"/>
      </w:pPr>
      <w:r>
        <w:t xml:space="preserve">        for (String model : AircraftQueries.airplaneModelsWithMaxRange(fleet)) {</w:t>
      </w:r>
    </w:p>
    <w:p>
      <w:pPr>
        <w:pStyle w:val="CodeBlock"/>
      </w:pPr>
      <w:r>
        <w:t xml:space="preserve">            System.out.println(model);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List&lt;Inspectable&gt; inspectableObjects = List.of(fleet[0], fleet[4], fleet[8], fleet[12]);</w:t>
      </w:r>
    </w:p>
    <w:p>
      <w:pPr>
        <w:pStyle w:val="CodeBlock"/>
      </w:pPr>
      <w:r>
        <w:t xml:space="preserve">        System.out.println();</w:t>
      </w:r>
    </w:p>
    <w:p>
      <w:pPr>
        <w:pStyle w:val="CodeBlock"/>
      </w:pPr>
      <w:r>
        <w:t xml:space="preserve">        System.out.println("Objects stored through the Inspectable interface:");</w:t>
      </w:r>
    </w:p>
    <w:p>
      <w:pPr>
        <w:pStyle w:val="CodeBlock"/>
      </w:pPr>
      <w:r>
        <w:t xml:space="preserve">        for (Inspectable inspectable : inspectableObjects) {</w:t>
      </w:r>
    </w:p>
    <w:p>
      <w:pPr>
        <w:pStyle w:val="CodeBlock"/>
      </w:pPr>
      <w:r>
        <w:t xml:space="preserve">            System.out.println(inspectable.getShortInfo());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private static Aircraft[] createFleet() {</w:t>
      </w:r>
    </w:p>
    <w:p>
      <w:pPr>
        <w:pStyle w:val="CodeBlock"/>
      </w:pPr>
      <w:r>
        <w:t xml:space="preserve">        return new Aircraft[]{</w:t>
      </w:r>
    </w:p>
    <w:p>
      <w:pPr>
        <w:pStyle w:val="CodeBlock"/>
      </w:pPr>
      <w:r>
        <w:t xml:space="preserve">                new Airplane("Airbus A320neo", 2021, EngineType.TURBOFAN, 2, 194, 6300),</w:t>
      </w:r>
    </w:p>
    <w:p>
      <w:pPr>
        <w:pStyle w:val="CodeBlock"/>
      </w:pPr>
      <w:r>
        <w:t xml:space="preserve">                new Airplane("Boeing 737 MAX 8", 2019, EngineType.TURBOFAN, 2, 210, 6570),</w:t>
      </w:r>
    </w:p>
    <w:p>
      <w:pPr>
        <w:pStyle w:val="CodeBlock"/>
      </w:pPr>
      <w:r>
        <w:t xml:space="preserve">                new Airplane("Boeing 787-9", 2022, EngineType.TURBOFAN, 4, 296, 14140),</w:t>
      </w:r>
    </w:p>
    <w:p>
      <w:pPr>
        <w:pStyle w:val="CodeBlock"/>
      </w:pPr>
      <w:r>
        <w:t xml:space="preserve">                new Airplane("Airbus A350-900", 2020, EngineType.TURBOFAN, 4, 325, 15000),</w:t>
      </w:r>
    </w:p>
    <w:p>
      <w:pPr>
        <w:pStyle w:val="CodeBlock"/>
      </w:pPr>
      <w:r>
        <w:t xml:space="preserve">                new Airplane("Embraer E195-E2", 2023, EngineType.TURBOFAN, 2, 146, 4815),</w:t>
      </w:r>
    </w:p>
    <w:p>
      <w:pPr>
        <w:pStyle w:val="CodeBlock"/>
      </w:pPr>
      <w:r>
        <w:t xml:space="preserve">                new Airplane("Cessna 172", 2016, EngineType.PISTON, 1, 3, 1289),</w:t>
      </w:r>
    </w:p>
    <w:p>
      <w:pPr>
        <w:pStyle w:val="CodeBlock"/>
      </w:pPr>
      <w:r>
        <w:t xml:space="preserve">                new Helicopter("Mil Mi-8AMT", 2018, EngineType.TURBOPROP, 3, 5),</w:t>
      </w:r>
    </w:p>
    <w:p>
      <w:pPr>
        <w:pStyle w:val="CodeBlock"/>
      </w:pPr>
      <w:r>
        <w:t xml:space="preserve">                new Helicopter("Robinson R44", 2020, EngineType.PISTON, 1, 2),</w:t>
      </w:r>
    </w:p>
    <w:p>
      <w:pPr>
        <w:pStyle w:val="CodeBlock"/>
      </w:pPr>
      <w:r>
        <w:t xml:space="preserve">                new Helicopter("Airbus H145", 2022, EngineType.TURBOPROP, 2, 4),</w:t>
      </w:r>
    </w:p>
    <w:p>
      <w:pPr>
        <w:pStyle w:val="CodeBlock"/>
      </w:pPr>
      <w:r>
        <w:t xml:space="preserve">                new Helicopter("Bell 407GXi", 2021, EngineType.TURBOPROP, 1, 4),</w:t>
      </w:r>
    </w:p>
    <w:p>
      <w:pPr>
        <w:pStyle w:val="CodeBlock"/>
      </w:pPr>
      <w:r>
        <w:t xml:space="preserve">                new Helicopter("Sikorsky S-92", 2017, EngineType.TURBOPROP, 2, 4),</w:t>
      </w:r>
    </w:p>
    <w:p>
      <w:pPr>
        <w:pStyle w:val="CodeBlock"/>
      </w:pPr>
      <w:r>
        <w:t xml:space="preserve">                new Helicopter("Kamov Ka-32", 2019, EngineType.TURBOPROP, 2, 6),</w:t>
      </w:r>
    </w:p>
    <w:p>
      <w:pPr>
        <w:pStyle w:val="CodeBlock"/>
      </w:pPr>
      <w:r>
        <w:t xml:space="preserve">                new FighterJet("Su-57", 2021, EngineType.TURBOJET, 1, 3500, FighterClass.MULTIROLE),</w:t>
      </w:r>
    </w:p>
    <w:p>
      <w:pPr>
        <w:pStyle w:val="CodeBlock"/>
      </w:pPr>
      <w:r>
        <w:t xml:space="preserve">                new FighterJet("MiG-31BM", 2014, EngineType.TURBOJET, 2, 3300, FighterClass.INTERCEPTOR),</w:t>
      </w:r>
    </w:p>
    <w:p>
      <w:pPr>
        <w:pStyle w:val="CodeBlock"/>
      </w:pPr>
      <w:r>
        <w:t xml:space="preserve">                new FighterJet("F/A-18E Super Hornet", 2020, EngineType.TURBOJET, 1, 2346, FighterClass.CARRIER_BASED),</w:t>
      </w:r>
    </w:p>
    <w:p>
      <w:pPr>
        <w:pStyle w:val="CodeBlock"/>
      </w:pPr>
      <w:r>
        <w:t xml:space="preserve">                new FighterJet("F-35A Lightning II", 2022, EngineType.TURBOJET, 1, 2200, FighterClass.MULTIROLE),</w:t>
      </w:r>
    </w:p>
    <w:p>
      <w:pPr>
        <w:pStyle w:val="CodeBlock"/>
      </w:pPr>
      <w:r>
        <w:t xml:space="preserve">                new FighterJet("Eurofighter Typhoon", 2018, EngineType.TURBOJET, 1, 2900, FighterClass.FRONTLINE),</w:t>
      </w:r>
    </w:p>
    <w:p>
      <w:pPr>
        <w:pStyle w:val="CodeBlock"/>
      </w:pPr>
      <w:r>
        <w:t xml:space="preserve">                new FighterJet("Dassault Rafale M", 2023, EngineType.TURBOJET, 1, 3700, FighterClass.CARRIER_BASED),</w:t>
      </w:r>
    </w:p>
    <w:p>
      <w:pPr>
        <w:pStyle w:val="CodeBlock"/>
      </w:pPr>
      <w:r>
        <w:t xml:space="preserve">                new FighterJet("F-16V Viper", 2021, EngineType.TURBOJET, 1, 4220, FighterClass.TACTICAL),</w:t>
      </w:r>
    </w:p>
    <w:p>
      <w:pPr>
        <w:pStyle w:val="CodeBlock"/>
      </w:pPr>
      <w:r>
        <w:t xml:space="preserve">                new FighterJet("JAS 39 Gripen E", 2024, EngineType.TURBOJET, 1, 4000, FighterClass.MULTIROLE)</w:t>
      </w:r>
    </w:p>
    <w:p>
      <w:pPr>
        <w:pStyle w:val="CodeBlock"/>
      </w:pPr>
      <w:r>
        <w:t xml:space="preserve">        };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Лабораторная работа № 3, вариант 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 w:eastAsia="Consolas"/>
      <w:sz w:val="16"/>
    </w:rPr>
  </w:style>
  <w:style w:type="paragraph" w:customStyle="1" w:styleId="CaptionSmall">
    <w:name w:val="CaptionSmall"/>
    <w:pPr>
      <w:spacing w:after="160"/>
    </w:pPr>
    <w:rPr>
      <w:rFonts w:ascii="Calibri" w:hAnsi="Calibri"/>
      <w:i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